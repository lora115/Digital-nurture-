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10. ReactJS-HOL - Solution</w:t>
      </w:r>
    </w:p>
    <w:p>
      <w:r>
        <w:rPr>
          <w:b/>
        </w:rPr>
        <w:t>Question:</w:t>
        <w:br/>
      </w:r>
      <w:r>
        <w:t>Create a React application 'officespacerentalapp' using JSX to display office space details, image, list of offices and apply conditional color styling to Rent.</w:t>
        <w:br/>
        <w:br/>
      </w:r>
      <w:r>
        <w:rPr>
          <w:b/>
        </w:rPr>
        <w:t>Solution:</w:t>
        <w:br/>
      </w:r>
    </w:p>
    <w:p>
      <w:r>
        <w:rPr>
          <w:rFonts w:ascii="Courier New" w:hAnsi="Courier New"/>
          <w:sz w:val="20"/>
        </w:rPr>
        <w:t>App.js</w:t>
        <w:br/>
        <w:br/>
        <w:t>const offices=[</w:t>
        <w:br/>
        <w:t>{name:"ABC Towers",rent:55000,address:"Bhubaneswar",image:"office.jpg"},</w:t>
        <w:br/>
        <w:t>{name:"XYZ Plaza",rent:75000,address:"Cuttack",image:"office.jpg"}</w:t>
        <w:br/>
        <w:t>];</w:t>
        <w:br/>
        <w:br/>
        <w:t>function App(){</w:t>
        <w:br/>
        <w:t xml:space="preserve"> return(</w:t>
        <w:br/>
        <w:t xml:space="preserve">  &lt;div&gt;</w:t>
        <w:br/>
        <w:t xml:space="preserve">   &lt;h1&gt;Office Space Rental App&lt;/h1&gt;</w:t>
        <w:br/>
        <w:t xml:space="preserve">   {offices.map((office,index)=&gt;(</w:t>
        <w:br/>
        <w:t xml:space="preserve">    &lt;div key={index}&gt;</w:t>
        <w:br/>
        <w:t xml:space="preserve">      &lt;img src={office.image} width="250" alt="Office"/&gt;</w:t>
        <w:br/>
        <w:t xml:space="preserve">      &lt;h2&gt;{office.name}&lt;/h2&gt;</w:t>
        <w:br/>
        <w:t xml:space="preserve">      &lt;p style={{color:office.rent&lt;60000?'red':'green'}}&gt;</w:t>
        <w:br/>
        <w:t xml:space="preserve">      Rent: {office.rent}</w:t>
        <w:br/>
        <w:t xml:space="preserve">      &lt;/p&gt;</w:t>
        <w:br/>
        <w:t xml:space="preserve">      &lt;p&gt;Address: {office.address}&lt;/p&gt;</w:t>
        <w:br/>
        <w:t xml:space="preserve">    &lt;/div&gt;</w:t>
        <w:br/>
        <w:t xml:space="preserve">   ))}</w:t>
        <w:br/>
        <w:t xml:space="preserve">  &lt;/div&gt;</w:t>
        <w:br/>
        <w:t xml:space="preserve"> );</w:t>
        <w:br/>
        <w:t>}</w:t>
        <w:br/>
        <w:t>export default App;</w:t>
        <w:br/>
        <w:br/>
        <w:t>Output:</w:t>
        <w:br/>
        <w:t>Displays all office details with rent shown in red if below 60000, otherwise green.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