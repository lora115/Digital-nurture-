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ReactJS-HOL - Solution</w:t>
      </w:r>
    </w:p>
    <w:p>
      <w:r>
        <w:rPr>
          <w:b/>
        </w:rPr>
        <w:t>Question:</w:t>
        <w:br/>
      </w:r>
      <w:r>
        <w:t>Create a React application named 'ticketbookingapp' where guests can view flight details, but only logged-in users can book tickets. Implement Login/Logout using conditional rendering.</w:t>
        <w:br/>
        <w:br/>
      </w:r>
      <w:r>
        <w:rPr>
          <w:b/>
        </w:rPr>
        <w:t>Solution:</w:t>
        <w:br/>
      </w:r>
    </w:p>
    <w:p>
      <w:r>
        <w:rPr>
          <w:rFonts w:ascii="Courier New" w:hAnsi="Courier New"/>
          <w:sz w:val="20"/>
        </w:rPr>
        <w:t>App.js</w:t>
        <w:br/>
        <w:br/>
        <w:t>import {useState} from 'react';</w:t>
        <w:br/>
        <w:br/>
        <w:t>function GuestPage(){</w:t>
        <w:br/>
        <w:t xml:space="preserve"> return &lt;div&gt;&lt;h2&gt;Guest Page&lt;/h2&gt;&lt;p&gt;Flight Details&lt;/p&gt;&lt;/div&gt;;</w:t>
        <w:br/>
        <w:t>}</w:t>
        <w:br/>
        <w:br/>
        <w:t>function UserPage(){</w:t>
        <w:br/>
        <w:t xml:space="preserve"> return &lt;div&gt;&lt;h2&gt;User Page&lt;/h2&gt;&lt;p&gt;You can book tickets.&lt;/p&gt;&lt;/div&gt;;</w:t>
        <w:br/>
        <w:t>}</w:t>
        <w:br/>
        <w:br/>
        <w:t>export default function App(){</w:t>
        <w:br/>
        <w:t xml:space="preserve"> const [loggedIn,setLoggedIn]=useState(false);</w:t>
        <w:br/>
        <w:br/>
        <w:t xml:space="preserve"> return(</w:t>
        <w:br/>
        <w:t xml:space="preserve">  &lt;div&gt;</w:t>
        <w:br/>
        <w:t xml:space="preserve">   &lt;h1&gt;Ticket Booking App&lt;/h1&gt;</w:t>
        <w:br/>
        <w:br/>
        <w:t xml:space="preserve">   {loggedIn ? &lt;UserPage/&gt; : &lt;GuestPage/&gt;}</w:t>
        <w:br/>
        <w:br/>
        <w:t xml:space="preserve">   {loggedIn ?</w:t>
        <w:br/>
        <w:t xml:space="preserve">   &lt;button onClick={()=&gt;setLoggedIn(false)}&gt;Logout&lt;/button&gt; :</w:t>
        <w:br/>
        <w:t xml:space="preserve">   &lt;button onClick={()=&gt;setLoggedIn(true)}&gt;Login&lt;/button&gt;}</w:t>
        <w:br/>
        <w:t xml:space="preserve">  &lt;/div&gt;</w:t>
        <w:br/>
        <w:t xml:space="preserve"> );</w:t>
        <w:br/>
        <w:t>}</w:t>
        <w:br/>
        <w:br/>
        <w:t>Output:</w:t>
        <w:br/>
        <w:t>Guest users can view flight details.</w:t>
        <w:br/>
        <w:t>After Login, User Page is displayed.</w:t>
        <w:br/>
        <w:t>Logout returns to Guest Page.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