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11. ReactJS-HOL - Solution</w:t>
      </w:r>
    </w:p>
    <w:p>
      <w:r>
        <w:rPr>
          <w:b/>
        </w:rPr>
        <w:t>Question:</w:t>
        <w:br/>
      </w:r>
      <w:r>
        <w:t>Create a React application 'eventexamplesapp' to demonstrate event handling: increment/decrement counter, Say Welcome, synthetic event, and Currency Converter.</w:t>
        <w:br/>
        <w:br/>
      </w:r>
      <w:r>
        <w:rPr>
          <w:b/>
        </w:rPr>
        <w:t>Solution:</w:t>
        <w:br/>
      </w:r>
    </w:p>
    <w:p>
      <w:r>
        <w:rPr>
          <w:rFonts w:ascii="Courier New" w:hAnsi="Courier New"/>
          <w:sz w:val="20"/>
        </w:rPr>
        <w:t>App.js</w:t>
        <w:br/>
        <w:br/>
        <w:t>import {useState} from 'react';</w:t>
        <w:br/>
        <w:br/>
        <w:t>export default function App(){</w:t>
        <w:br/>
        <w:t xml:space="preserve"> const [count,setCount]=useState(0);</w:t>
        <w:br/>
        <w:t xml:space="preserve"> const [rupees,setRupees]=useState("");</w:t>
        <w:br/>
        <w:t xml:space="preserve"> const euroRate=90;</w:t>
        <w:br/>
        <w:br/>
        <w:t xml:space="preserve"> const increment=()=&gt;{setCount(count+1); alert("Hello!");};</w:t>
        <w:br/>
        <w:t xml:space="preserve"> const decrement=()=&gt;setCount(count-1);</w:t>
        <w:br/>
        <w:t xml:space="preserve"> const welcome=(msg)=&gt;alert(msg);</w:t>
        <w:br/>
        <w:t xml:space="preserve"> const onPress=()=&gt;alert("I was clicked");</w:t>
        <w:br/>
        <w:t xml:space="preserve"> const convert=()=&gt;alert("Euro: "+(rupees/euroRate).toFixed(2));</w:t>
        <w:br/>
        <w:br/>
        <w:t xml:space="preserve"> return(</w:t>
        <w:br/>
        <w:t xml:space="preserve"> &lt;div&gt;</w:t>
        <w:br/>
        <w:t xml:space="preserve">  &lt;h1&gt;Event Examples&lt;/h1&gt;</w:t>
        <w:br/>
        <w:t xml:space="preserve">  &lt;h2&gt;Counter: {count}&lt;/h2&gt;</w:t>
        <w:br/>
        <w:t xml:space="preserve">  &lt;button onClick={increment}&gt;Increment&lt;/button&gt;</w:t>
        <w:br/>
        <w:t xml:space="preserve">  &lt;button onClick={decrement}&gt;Decrement&lt;/button&gt;&lt;br/&gt;&lt;br/&gt;</w:t>
        <w:br/>
        <w:t xml:space="preserve">  &lt;button onClick={()=&gt;welcome("Welcome")}&gt;Say Welcome&lt;/button&gt;&lt;br/&gt;&lt;br/&gt;</w:t>
        <w:br/>
        <w:t xml:space="preserve">  &lt;button onClick={onPress}&gt;OnPress&lt;/button&gt;&lt;br/&gt;&lt;br/&gt;</w:t>
        <w:br/>
        <w:t xml:space="preserve">  &lt;input value={rupees} onChange={e=&gt;setRupees(e.target.value)} placeholder="Enter INR"/&gt;</w:t>
        <w:br/>
        <w:t xml:space="preserve">  &lt;button onClick={convert}&gt;Convert&lt;/button&gt;</w:t>
        <w:br/>
        <w:t xml:space="preserve"> &lt;/div&gt;);</w:t>
        <w:br/>
        <w:t>}</w:t>
        <w:br/>
        <w:br/>
        <w:t>Output:</w:t>
        <w:br/>
        <w:t>Counter updates, alerts are displayed, and INR is converted to Euro.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