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Hands-on Lab Solutions</w:t>
      </w:r>
    </w:p>
    <w:p>
      <w:r>
        <w:rPr>
          <w:b/>
        </w:rPr>
        <w:t>Question:</w:t>
        <w:br/>
      </w:r>
      <w:r>
        <w:t>Create a React App named 'bloggerapp' with 3 components:</w:t>
        <w:br/>
        <w:t>1. Book Details</w:t>
        <w:br/>
        <w:t>2. Blog Details</w:t>
        <w:br/>
        <w:t>3. Course Details</w:t>
        <w:br/>
        <w:t>Implement this with as many ways as possible of Conditional Rendering.</w:t>
        <w:br/>
        <w:br/>
      </w:r>
      <w:r>
        <w:rPr>
          <w:b/>
        </w:rPr>
        <w:t>Solution:</w:t>
        <w:br/>
      </w:r>
    </w:p>
    <w:p>
      <w:r>
        <w:rPr>
          <w:rFonts w:ascii="Courier New" w:hAnsi="Courier New"/>
          <w:sz w:val="18"/>
        </w:rPr>
        <w:t>BookDetails.js</w:t>
        <w:br/>
        <w:t>import React from "react";</w:t>
        <w:br/>
        <w:t>export default function BookDetails(){</w:t>
        <w:br/>
        <w:t xml:space="preserve"> const books=[{id:1,name:"Java",author:"Herbert Schildt"},</w:t>
        <w:br/>
        <w:t>{id:2,name:"Python",author:"Guido van Rossum"},</w:t>
        <w:br/>
        <w:t>{id:3,name:"React",author:"Jordan Walke"}];</w:t>
        <w:br/>
        <w:t xml:space="preserve"> return(&lt;div&gt;&lt;h2&gt;Book Details&lt;/h2&gt;&lt;ul&gt;{books.map(b=&gt;&lt;li key={b.id}&gt;{b.name} - {b.author}&lt;/li&gt;)}&lt;/ul&gt;&lt;/div&gt;);</w:t>
        <w:br/>
        <w:t>}</w:t>
        <w:br/>
        <w:br/>
        <w:t>BlogDetails.js</w:t>
        <w:br/>
        <w:t>import React from "react";</w:t>
        <w:br/>
        <w:t>export default function BlogDetails(){</w:t>
        <w:br/>
        <w:t xml:space="preserve"> const blogs=[{id:1,title:"React Basics",writer:"John"},</w:t>
        <w:br/>
        <w:t>{id:2,title:"JavaScript ES6",writer:"David"}];</w:t>
        <w:br/>
        <w:t xml:space="preserve"> return(&lt;div&gt;&lt;h2&gt;Blog Details&lt;/h2&gt;&lt;ul&gt;{blogs.map(b=&gt;&lt;li key={b.id}&gt;{b.title} - {b.writer}&lt;/li&gt;)}&lt;/ul&gt;&lt;/div&gt;);</w:t>
        <w:br/>
        <w:t>}</w:t>
        <w:br/>
        <w:br/>
        <w:t>CourseDetails.js</w:t>
        <w:br/>
        <w:t>import React from "react";</w:t>
        <w:br/>
        <w:t>export default function CourseDetails(){</w:t>
        <w:br/>
        <w:t xml:space="preserve"> const courses=[{id:1,name:"ReactJS",duration:"2 Months"},</w:t>
        <w:br/>
        <w:t>{id:2,name:"NodeJS",duration:"1 Month"},</w:t>
        <w:br/>
        <w:t>{id:3,name:"Angular",duration:"2 Months"}];</w:t>
        <w:br/>
        <w:t xml:space="preserve"> return(&lt;div&gt;&lt;h2&gt;Course Details&lt;/h2&gt;&lt;ul&gt;{courses.map(c=&gt;&lt;li key={c.id}&gt;{c.name} - {c.duration}&lt;/li&gt;)}&lt;/ul&gt;&lt;/div&gt;);</w:t>
        <w:br/>
        <w:t>}</w:t>
        <w:br/>
        <w:br/>
        <w:t>App.js</w:t>
        <w:br/>
        <w:t>import BookDetails from "./components/BookDetails";</w:t>
        <w:br/>
        <w:t>import BlogDetails from "./components/BlogDetails";</w:t>
        <w:br/>
        <w:t>import CourseDetails from "./components/CourseDetails";</w:t>
        <w:br/>
        <w:t>export default function App(){</w:t>
        <w:br/>
        <w:t xml:space="preserve"> const showBooks=true, showBlogs=false, showCourses=true;</w:t>
        <w:br/>
        <w:t xml:space="preserve"> return(&lt;div&gt;</w:t>
        <w:br/>
        <w:t>&lt;h1&gt;Blogger App&lt;/h1&gt;</w:t>
        <w:br/>
        <w:t>{showBooks &amp;&amp; &lt;BookDetails/&gt;}</w:t>
        <w:br/>
        <w:t>{showBlogs ? &lt;BlogDetails/&gt; : &lt;h3&gt;Blogs are Hidden&lt;/h3&gt;}</w:t>
        <w:br/>
        <w:t>{(()=&gt;{let out; if(showCourses) out=&lt;CourseDetails/&gt;; else out=&lt;h3&gt;Courses are Hidden&lt;/h3&gt;; return out;})()}</w:t>
        <w:br/>
        <w:t>&lt;/div&gt;);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